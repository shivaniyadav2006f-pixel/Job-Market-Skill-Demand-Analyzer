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40"/>
        </w:rPr>
        <w:t>AARAV SHARMA</w:t>
      </w:r>
    </w:p>
    <w:p>
      <w:pPr>
        <w:spacing w:after="80"/>
        <w:jc w:val="center"/>
      </w:pPr>
      <w:r>
        <w:rPr>
          <w:b/>
          <w:sz w:val="20"/>
        </w:rPr>
        <w:t>DATA SCIENCE / DATA ANALYST FRESHER</w:t>
      </w:r>
    </w:p>
    <w:p>
      <w:pPr>
        <w:spacing w:after="80"/>
        <w:jc w:val="center"/>
      </w:pPr>
      <w:r>
        <w:t>Mumbai, Maharashtra  |  +91 98765 43210  |  aarav.sharma@example.com</w:t>
        <w:br/>
      </w:r>
      <w:r>
        <w:t>linkedin.com/in/aarav-sharma  |  github.com/aarav-sharma</w:t>
      </w:r>
    </w:p>
    <w:p>
      <w:pPr>
        <w:spacing w:before="80" w:after="40"/>
      </w:pPr>
      <w:r>
        <w:rPr>
          <w:b/>
          <w:sz w:val="21"/>
        </w:rPr>
        <w:t>PROFESSIONAL SUMMARY</w:t>
      </w:r>
    </w:p>
    <w:p>
      <w:pPr>
        <w:spacing w:after="60"/>
      </w:pPr>
      <w:r>
        <w:t>Motivated B.Sc. Data Science fresher with practical experience in Python, data analysis, data visualization, and interactive dashboard development. Skilled in working with structured datasets, extracting insights, and presenting results through user-friendly dashboards. Developed a Job Market &amp; Skill Demand Analyzer using Python and Streamlit. Seeking an entry-level Data Analyst or Data Science opportunity.</w:t>
      </w:r>
    </w:p>
    <w:p>
      <w:pPr>
        <w:spacing w:before="80" w:after="40"/>
      </w:pPr>
      <w:r>
        <w:rPr>
          <w:b/>
          <w:sz w:val="21"/>
        </w:rPr>
        <w:t>TECHNICAL SKILLS</w:t>
      </w:r>
    </w:p>
    <w:p>
      <w:pPr>
        <w:spacing w:after="60"/>
      </w:pPr>
      <w:r>
        <w:rPr>
          <w:b/>
        </w:rPr>
        <w:t xml:space="preserve">Programming: </w:t>
      </w:r>
      <w:r>
        <w:t>Python, SQL</w:t>
        <w:br/>
      </w:r>
      <w:r>
        <w:rPr>
          <w:b/>
        </w:rPr>
        <w:t xml:space="preserve">Data Analysis: </w:t>
      </w:r>
      <w:r>
        <w:t>Pandas, NumPy, Data Cleaning, Statistics</w:t>
        <w:br/>
      </w:r>
      <w:r>
        <w:rPr>
          <w:b/>
        </w:rPr>
        <w:t xml:space="preserve">Visualization: </w:t>
      </w:r>
      <w:r>
        <w:t>Power BI, Tableau, Matplotlib, Streamlit</w:t>
        <w:br/>
      </w:r>
      <w:r>
        <w:rPr>
          <w:b/>
        </w:rPr>
        <w:t xml:space="preserve">Tools: </w:t>
      </w:r>
      <w:r>
        <w:t>Git, GitHub, VS Code, Jupyter Notebook</w:t>
        <w:br/>
      </w:r>
    </w:p>
    <w:p>
      <w:pPr>
        <w:spacing w:before="80" w:after="40"/>
      </w:pPr>
      <w:r>
        <w:rPr>
          <w:b/>
          <w:sz w:val="21"/>
        </w:rPr>
        <w:t>PROJECTS</w:t>
      </w:r>
    </w:p>
    <w:p>
      <w:pPr>
        <w:spacing w:after="20"/>
      </w:pPr>
      <w:r>
        <w:rPr>
          <w:b/>
        </w:rPr>
        <w:t>Job Market &amp; Skill Demand Analyzer</w:t>
      </w:r>
      <w:r>
        <w:t xml:space="preserve"> | Python, Pandas, Streamlit</w:t>
      </w:r>
    </w:p>
    <w:p>
      <w:pPr>
        <w:spacing w:after="20"/>
        <w:ind w:left="259" w:hanging="173"/>
      </w:pPr>
      <w:r>
        <w:rPr>
          <w:b/>
        </w:rPr>
        <w:t xml:space="preserve">• </w:t>
      </w:r>
      <w:r>
        <w:t>Developed an interactive web-based dashboard to analyze job-market data, skill demand, job roles, companies, locations, experience levels, and salary information.</w:t>
      </w:r>
    </w:p>
    <w:p>
      <w:pPr>
        <w:spacing w:after="20"/>
        <w:ind w:left="259" w:hanging="173"/>
      </w:pPr>
      <w:r>
        <w:rPr>
          <w:b/>
        </w:rPr>
        <w:t xml:space="preserve">• </w:t>
      </w:r>
      <w:r>
        <w:t>Implemented data preprocessing, skill-frequency analysis, job-role analysis, salary analysis, market filters, KPI metrics, and interactive data exploration.</w:t>
      </w:r>
    </w:p>
    <w:p>
      <w:pPr>
        <w:spacing w:after="20"/>
        <w:ind w:left="259" w:hanging="173"/>
      </w:pPr>
      <w:r>
        <w:rPr>
          <w:b/>
        </w:rPr>
        <w:t xml:space="preserve">• </w:t>
      </w:r>
      <w:r>
        <w:t>Built dashboard sections for Overview, Skill Intelligence, Career Intelligence, Salary Intelligence, and Data Explorer.</w:t>
      </w:r>
    </w:p>
    <w:p>
      <w:pPr>
        <w:spacing w:after="20"/>
        <w:ind w:left="259" w:hanging="173"/>
      </w:pPr>
      <w:r>
        <w:rPr>
          <w:b/>
        </w:rPr>
        <w:t xml:space="preserve">• </w:t>
      </w:r>
      <w:r>
        <w:t>Added resume-based job matching using PDF/DOCX resume extraction, skill matching, and job recommendation analysis.</w:t>
      </w:r>
    </w:p>
    <w:p>
      <w:pPr>
        <w:spacing w:before="80" w:after="40"/>
      </w:pPr>
      <w:r>
        <w:rPr>
          <w:b/>
          <w:sz w:val="21"/>
        </w:rPr>
        <w:t>EDUCATION</w:t>
      </w:r>
    </w:p>
    <w:p>
      <w:pPr>
        <w:spacing w:after="20"/>
      </w:pPr>
      <w:r>
        <w:rPr>
          <w:b/>
        </w:rPr>
        <w:t>Bachelor of Science (Data Science)</w:t>
      </w:r>
      <w:r>
        <w:t xml:space="preserve"> | 2026–2027</w:t>
      </w:r>
    </w:p>
    <w:p>
      <w:pPr>
        <w:spacing w:after="40"/>
        <w:ind w:left="173"/>
      </w:pPr>
      <w:r>
        <w:t>CHANDRABHAN SHARMA COLLEGE OF ARTS, COMMERCE &amp; SCIENCE, Mumbai</w:t>
      </w:r>
    </w:p>
    <w:p>
      <w:pPr>
        <w:spacing w:before="80" w:after="40"/>
      </w:pPr>
      <w:r>
        <w:rPr>
          <w:b/>
          <w:sz w:val="21"/>
        </w:rPr>
        <w:t>ACADEMIC / PRACTICAL AREAS</w:t>
      </w:r>
    </w:p>
    <w:p>
      <w:pPr>
        <w:spacing w:after="40"/>
      </w:pPr>
      <w:r>
        <w:t>Data Visualization  |  Cloud Computing  |  Robotic Process Automation (RPA)  |  Data Engineering</w:t>
      </w:r>
    </w:p>
    <w:p>
      <w:pPr>
        <w:spacing w:before="80" w:after="40"/>
      </w:pPr>
      <w:r>
        <w:rPr>
          <w:b/>
          <w:sz w:val="21"/>
        </w:rPr>
        <w:t>CORE STRENGTHS</w:t>
      </w:r>
    </w:p>
    <w:p>
      <w:pPr>
        <w:spacing w:after="40"/>
      </w:pPr>
      <w:r>
        <w:t>Analytical Thinking  |  Problem Solving  |  Data Interpretation  |  Communication  |  Quick Learning</w:t>
      </w:r>
    </w:p>
    <w:p>
      <w:pPr>
        <w:spacing w:before="80" w:after="40"/>
      </w:pPr>
      <w:r>
        <w:rPr>
          <w:b/>
          <w:sz w:val="21"/>
        </w:rPr>
        <w:t>CAREER OBJECTIVE</w:t>
      </w:r>
    </w:p>
    <w:p>
      <w:pPr>
        <w:spacing w:after="40"/>
      </w:pPr>
      <w:r>
        <w:t>To begin a career in data analytics or data science where I can use my technical knowledge, analytical abilities, and project experience to contribute to data-driven solutions while continuously learning.</w:t>
      </w:r>
    </w:p>
    <w:sectPr w:rsidR="00FC693F" w:rsidRPr="0006063C" w:rsidSect="00034616">
      <w:footerReference w:type="default" r:id="rId9"/>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Aarav Sharma  |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